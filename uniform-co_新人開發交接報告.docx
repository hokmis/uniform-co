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Microsoft JhengHei" w:hAnsi="Microsoft JhengHei" w:eastAsia="Microsoft JhengHei"/>
          <w:b/>
          <w:color w:val="1F4E78"/>
          <w:sz w:val="28"/>
        </w:rPr>
        <w:t>uniform-co</w:t>
      </w:r>
    </w:p>
    <w:p>
      <w:pPr>
        <w:spacing w:before="400"/>
        <w:jc w:val="center"/>
      </w:pPr>
      <w:r>
        <w:rPr>
          <w:rFonts w:ascii="Microsoft JhengHei" w:hAnsi="Microsoft JhengHei" w:eastAsia="Microsoft JhengHei"/>
          <w:b/>
          <w:color w:val="1F4E78"/>
          <w:sz w:val="54"/>
        </w:rPr>
        <w:t>新人三個月開發交接報告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1F2933"/>
          <w:sz w:val="26"/>
        </w:rPr>
        <w:t>GitHub 分支協作 × Vercel Preview × 共用 Supabase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268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576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專案 Repository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Kevin72333/uniform-co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正式分支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main（由原專案負責人控管）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新人開發分支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dev-newbie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正式部署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Vercel Production ← main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新人測試部署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Vercel Preview ← dev-newbie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資料庫策略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共用既有 Supabase，但限制高權限金鑰與正式環境操作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預計交接期間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約 3 個月，期滿透過 Pull Request 交回 main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報告日期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2026-08-29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1F4E78"/>
                <w:sz w:val="21"/>
              </w:rPr>
              <w:t>核心原則：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新人可以獨立開發與推送 dev-newbie，但 main、Production 部署與高權限 Supabase secrets 仍由原專案負責人掌控。</w:t>
            </w:r>
          </w:p>
        </w:tc>
      </w:tr>
    </w:tbl>
    <w:p>
      <w:r>
        <w:br w:type="page"/>
      </w:r>
    </w:p>
    <w:p>
      <w:pPr>
        <w:pStyle w:val="Heading1"/>
      </w:pPr>
      <w:r>
        <w:t>1. 報告摘要</w:t>
      </w:r>
    </w:p>
    <w:p>
      <w:r>
        <w:rPr>
          <w:rFonts w:ascii="Microsoft JhengHei" w:hAnsi="Microsoft JhengHei" w:eastAsia="Microsoft JhengHei"/>
          <w:b w:val="0"/>
          <w:sz w:val="21"/>
        </w:rPr>
        <w:t>本報告整理一套適合「新人完全沒有既有帳號、先獨立開發三個月，再由原負責人收回」的低複雜度交接方案。建議不另開 Repo，也不要求新人自己建立新的 Vercel 或 Supabase 專案，而是讓新人加入現有 GitHub Repository，固定在獨立分支 dev-newbie 開發。</w:t>
      </w:r>
    </w:p>
    <w:p>
      <w:r>
        <w:rPr>
          <w:rFonts w:ascii="Microsoft JhengHei" w:hAnsi="Microsoft JhengHei" w:eastAsia="Microsoft JhengHei"/>
          <w:b w:val="0"/>
          <w:sz w:val="21"/>
        </w:rPr>
        <w:t>正式環境繼續由 main 觸發 Vercel Production；新人每次推送 dev-newbie 則使用 Vercel Preview 驗證。資料層仍連接同一個 Supabase，但只提供應用執行必要的公開環境變數與測試帳號，不提供 service role、資料庫密碼或其他高權限秘密。三個月後，新人以 Pull Request 把變更交回 main，由原負責人檢查、測試、合併並正式上線。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706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主要責任</w:t>
            </w:r>
          </w:p>
        </w:tc>
      </w:tr>
      <w:tr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原專案負責人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管理 main、Production、Supabase 高權限設定、最終合併與上線</w:t>
            </w:r>
          </w:p>
        </w:tc>
      </w:tr>
      <w:tr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新人開發者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只在 dev-newbie 修改、commit、push，使用 Preview 測試並提 PR</w:t>
            </w:r>
          </w:p>
        </w:tc>
      </w:tr>
      <w:tr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GitHub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版本控制、分支權限、Pull Request 與變更歷史</w:t>
            </w:r>
          </w:p>
        </w:tc>
      </w:tr>
      <w:tr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Vercel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main 提供正式站；dev-newbie 提供 Preview 測試網址</w:t>
            </w:r>
          </w:p>
        </w:tc>
      </w:tr>
      <w:tr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Supabase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共用 Auth、PostgreSQL、RLS、Storage；權限由 server-side 與 RLS 控制</w:t>
            </w:r>
          </w:p>
        </w:tc>
      </w:tr>
    </w:tbl>
    <w:p>
      <w:pPr>
        <w:pStyle w:val="Heading1"/>
      </w:pPr>
      <w:r>
        <w:t>2. 建議交接架構</w:t>
      </w:r>
    </w:p>
    <w:p>
      <w:pPr>
        <w:pStyle w:val="CodeBlock"/>
      </w:pPr>
      <w:r>
        <w:rPr>
          <w:rFonts w:ascii="Consolas" w:hAnsi="Consolas"/>
          <w:sz w:val="18"/>
        </w:rPr>
        <w:t>原專案負責人</w:t>
      </w:r>
      <w:r>
        <w:br/>
      </w:r>
      <w:r>
        <w:rPr>
          <w:rFonts w:ascii="Consolas" w:hAnsi="Consolas"/>
          <w:sz w:val="18"/>
        </w:rPr>
        <w:t xml:space="preserve">  │</w:t>
      </w:r>
      <w:r>
        <w:br/>
      </w:r>
      <w:r>
        <w:rPr>
          <w:rFonts w:ascii="Consolas" w:hAnsi="Consolas"/>
          <w:sz w:val="18"/>
        </w:rPr>
        <w:t xml:space="preserve">  ├─ main ───────────────→ Vercel Production</w:t>
      </w:r>
      <w:r>
        <w:br/>
      </w:r>
      <w:r>
        <w:rPr>
          <w:rFonts w:ascii="Consolas" w:hAnsi="Consolas"/>
          <w:sz w:val="18"/>
        </w:rPr>
        <w:t xml:space="preserve">  │                          │</w:t>
      </w:r>
      <w:r>
        <w:br/>
      </w:r>
      <w:r>
        <w:rPr>
          <w:rFonts w:ascii="Consolas" w:hAnsi="Consolas"/>
          <w:sz w:val="18"/>
        </w:rPr>
        <w:t xml:space="preserve">  │                          └→ 正式使用者</w:t>
      </w:r>
      <w:r>
        <w:br/>
      </w:r>
      <w:r>
        <w:rPr>
          <w:rFonts w:ascii="Consolas" w:hAnsi="Consolas"/>
          <w:sz w:val="18"/>
        </w:rPr>
        <w:t xml:space="preserve">  │</w:t>
      </w:r>
      <w:r>
        <w:br/>
      </w:r>
      <w:r>
        <w:rPr>
          <w:rFonts w:ascii="Consolas" w:hAnsi="Consolas"/>
          <w:sz w:val="18"/>
        </w:rPr>
        <w:t xml:space="preserve">  └─ dev-newbie ← 新人開發 → Vercel Preview</w:t>
      </w:r>
      <w:r>
        <w:br/>
      </w:r>
      <w:r>
        <w:rPr>
          <w:rFonts w:ascii="Consolas" w:hAnsi="Consolas"/>
          <w:sz w:val="18"/>
        </w:rPr>
        <w:t xml:space="preserve">                             │</w:t>
      </w:r>
      <w:r>
        <w:br/>
      </w:r>
      <w:r>
        <w:rPr>
          <w:rFonts w:ascii="Consolas" w:hAnsi="Consolas"/>
          <w:sz w:val="18"/>
        </w:rPr>
        <w:t xml:space="preserve">                             └→ 新人測試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main 與 dev-newbie</w:t>
      </w:r>
      <w:r>
        <w:br/>
      </w:r>
      <w:r>
        <w:rPr>
          <w:rFonts w:ascii="Consolas" w:hAnsi="Consolas"/>
          <w:sz w:val="18"/>
        </w:rPr>
        <w:t xml:space="preserve">        │</w:t>
      </w:r>
      <w:r>
        <w:br/>
      </w:r>
      <w:r>
        <w:rPr>
          <w:rFonts w:ascii="Consolas" w:hAnsi="Consolas"/>
          <w:sz w:val="18"/>
        </w:rPr>
        <w:t xml:space="preserve">        └──────────────→ 同一個 Supabase 專案</w:t>
      </w:r>
      <w:r>
        <w:br/>
      </w:r>
      <w:r>
        <w:rPr>
          <w:rFonts w:ascii="Consolas" w:hAnsi="Consolas"/>
          <w:sz w:val="18"/>
        </w:rPr>
        <w:t xml:space="preserve">                         （RLS / Auth / Storage / DB）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1F4E78"/>
                <w:sz w:val="21"/>
              </w:rPr>
              <w:t>為什麼採這個方案：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新人只需要學會 GitHub、Git 與本機啟動方式，不需要額外維護第二套後端。原負責人也能保留正式站與 main 的控制權。</w:t>
            </w:r>
          </w:p>
        </w:tc>
      </w:tr>
    </w:tbl>
    <w:p>
      <w:pPr>
        <w:pStyle w:val="Heading1"/>
      </w:pPr>
      <w:r>
        <w:t>3. 新人需要準備的帳號與軟體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137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新人是否需要</w:t>
            </w:r>
          </w:p>
        </w:tc>
        <w:tc>
          <w:tcPr>
            <w:tcW w:type="dxa" w:w="3137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GitHub 帳號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需要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用來加入 Repository、push dev-newbie、建立 Pull Request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Vercel 個人帳號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可不必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若 Preview 已由 Repository 自動部署，新人可直接使用 Preview 網址測試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Supabase 帳號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原則上不需要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日常開發使用既有應用連線與測試帳號，不需進 Supabase Dashboard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Git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需要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版本控制與 push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Node.js / npm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需要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安裝依賴、啟動 Next.js、執行測試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VS Code / Codex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建議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程式編輯與 AI 協作</w:t>
            </w:r>
          </w:p>
        </w:tc>
      </w:tr>
    </w:tbl>
    <w:p>
      <w:pPr>
        <w:pStyle w:val="Heading1"/>
      </w:pPr>
      <w:r>
        <w:t>4. 原專案負責人：交接前一次性設定</w:t>
      </w:r>
    </w:p>
    <w:p>
      <w:pPr>
        <w:pStyle w:val="Heading2"/>
      </w:pPr>
      <w:r>
        <w:t>4.1 邀請新人加入 GitHub Repository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請新人先建立 GitHub 帳號並回覆帳號名稱。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進入 GitHub：Kevin72333/uniform-co。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開啟 Settings → Collaborators / Manage access。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邀請新人為 Collaborator，讓新人可以 clone、push 與建立 Pull Request。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新人接受邀請後，再進行分支測試。</w:t>
      </w:r>
    </w:p>
    <w:p>
      <w:pPr>
        <w:pStyle w:val="Heading2"/>
      </w:pPr>
      <w:r>
        <w:t>4.2 建立新人專用分支 dev-newbie</w:t>
      </w:r>
    </w:p>
    <w:p>
      <w:pPr>
        <w:pStyle w:val="CodeBlock"/>
      </w:pPr>
      <w:r>
        <w:rPr>
          <w:rFonts w:ascii="Consolas" w:hAnsi="Consolas"/>
          <w:sz w:val="18"/>
        </w:rPr>
        <w:t>git switch main</w:t>
      </w:r>
      <w:r>
        <w:br/>
      </w:r>
      <w:r>
        <w:rPr>
          <w:rFonts w:ascii="Consolas" w:hAnsi="Consolas"/>
          <w:sz w:val="18"/>
        </w:rPr>
        <w:t>git pull origin main</w:t>
      </w:r>
      <w:r>
        <w:br/>
      </w:r>
      <w:r>
        <w:rPr>
          <w:rFonts w:ascii="Consolas" w:hAnsi="Consolas"/>
          <w:sz w:val="18"/>
        </w:rPr>
        <w:t>git switch -c dev-newbie</w:t>
      </w:r>
      <w:r>
        <w:br/>
      </w:r>
      <w:r>
        <w:rPr>
          <w:rFonts w:ascii="Consolas" w:hAnsi="Consolas"/>
          <w:sz w:val="18"/>
        </w:rPr>
        <w:t>git push -u origin dev-newbie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1F4E78"/>
                <w:sz w:val="21"/>
              </w:rPr>
              <w:t>分支規則：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新人三個月內固定使用 dev-newbie，不直接修改 main。若要再細分功能，可以從 dev-newbie 開 feature branch，最後合回 dev-newbie。</w:t>
            </w:r>
          </w:p>
        </w:tc>
      </w:tr>
    </w:tbl>
    <w:p>
      <w:pPr>
        <w:pStyle w:val="Heading2"/>
      </w:pPr>
      <w:r>
        <w:t>4.3 保護 main</w:t>
      </w:r>
    </w:p>
    <w:p>
      <w:r>
        <w:rPr>
          <w:rFonts w:ascii="Microsoft JhengHei" w:hAnsi="Microsoft JhengHei" w:eastAsia="Microsoft JhengHei"/>
          <w:b w:val="0"/>
          <w:sz w:val="21"/>
        </w:rPr>
        <w:t>建議在 GitHub 的 Branch protection / Rulesets 對 main 啟用至少以下規則：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要求透過 Pull Request 才能合併到 main。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避免新人直接 push main。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視需求要求 CI / tests 通過後才允許合併。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main 的最終 merge 權限保留給原專案負責人。</w:t>
      </w:r>
    </w:p>
    <w:p>
      <w:pPr>
        <w:pStyle w:val="Heading2"/>
      </w:pPr>
      <w:r>
        <w:t>4.4 Vercel：維持 main 為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Vercel 環境</w:t>
            </w:r>
          </w:p>
        </w:tc>
        <w:tc>
          <w:tcPr>
            <w:tcW w:type="dxa" w:w="3137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3137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Production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main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正式站 uniform-co.vercel.app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Preview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dev-newbie 的每次 push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新人驗證功能、畫面與 API 行為</w:t>
            </w:r>
          </w:p>
        </w:tc>
      </w:tr>
    </w:tbl>
    <w:p>
      <w:r>
        <w:rPr>
          <w:rFonts w:ascii="Microsoft JhengHei" w:hAnsi="Microsoft JhengHei" w:eastAsia="Microsoft JhengHei"/>
          <w:b w:val="0"/>
          <w:sz w:val="21"/>
        </w:rPr>
        <w:t>確認 Vercel 專案的 Production Branch 仍為 main。新人不需要更改 Production Branch，也不需要手動把 Preview Promote 成 Production。</w:t>
      </w:r>
    </w:p>
    <w:p>
      <w:pPr>
        <w:pStyle w:val="Heading2"/>
      </w:pPr>
      <w:r>
        <w:t>4.5 Vercel：Preview 環境變數</w:t>
      </w:r>
    </w:p>
    <w:p>
      <w:r>
        <w:rPr>
          <w:rFonts w:ascii="Microsoft JhengHei" w:hAnsi="Microsoft JhengHei" w:eastAsia="Microsoft JhengHei"/>
          <w:b w:val="0"/>
          <w:sz w:val="21"/>
        </w:rPr>
        <w:t>Preview 可以使用與正式站相同的 Supabase Project URL 與公開 anon/publishable key，前提是應用權限主要由 Supabase RLS 與 server-side 檢查控制。高權限 secret 必須分開處理。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環境變數類型</w:t>
            </w:r>
          </w:p>
        </w:tc>
        <w:tc>
          <w:tcPr>
            <w:tcW w:type="dxa" w:w="3137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Preview 建議</w:t>
            </w:r>
          </w:p>
        </w:tc>
        <w:tc>
          <w:tcPr>
            <w:tcW w:type="dxa" w:w="3137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原因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Supabase Project URL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可使用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屬連線必要資訊，不是管理員權限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Supabase anon / publishable key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可使用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瀏覽器本來就會取得，真正權限靠 RLS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Service role key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不要提供給新人／Client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可繞過 RLS，權限過高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Database password / direct DB URL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不要提供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屬高權限資料庫秘密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其他 Production secrets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依用途最小化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只在確定 Preview 必須使用時才配置</w:t>
            </w:r>
          </w:p>
        </w:tc>
      </w:tr>
    </w:tbl>
    <w:p>
      <w:pPr>
        <w:pStyle w:val="Heading2"/>
      </w:pPr>
      <w:r>
        <w:t>4.6 建立新人測試帳號</w:t>
      </w:r>
    </w:p>
    <w:p>
      <w:r>
        <w:rPr>
          <w:rFonts w:ascii="Microsoft JhengHei" w:hAnsi="Microsoft JhengHei" w:eastAsia="Microsoft JhengHei"/>
          <w:b w:val="0"/>
          <w:sz w:val="21"/>
        </w:rPr>
        <w:t>若系統登入後才能測試，建議由 SYSTEM_ADMIN 在應用的帳號管理功能建立專用測試帳號，並只給測試所需角色與需求範圍。不要把既有正式管理員帳號密碼交給新人。</w:t>
      </w:r>
    </w:p>
    <w:p>
      <w:pPr>
        <w:pStyle w:val="Heading1"/>
      </w:pPr>
      <w:r>
        <w:t>5. 新人：第一次開始開發</w:t>
      </w:r>
    </w:p>
    <w:p>
      <w:pPr>
        <w:pStyle w:val="Heading2"/>
      </w:pPr>
      <w:r>
        <w:t>5.1 Clone 專案並切到 dev-newbie</w:t>
      </w:r>
    </w:p>
    <w:p>
      <w:pPr>
        <w:pStyle w:val="CodeBlock"/>
      </w:pPr>
      <w:r>
        <w:rPr>
          <w:rFonts w:ascii="Consolas" w:hAnsi="Consolas"/>
          <w:sz w:val="18"/>
        </w:rPr>
        <w:t>git clone https://github.com/Kevin72333/uniform-co.git</w:t>
      </w:r>
      <w:r>
        <w:br/>
      </w:r>
      <w:r>
        <w:rPr>
          <w:rFonts w:ascii="Consolas" w:hAnsi="Consolas"/>
          <w:sz w:val="18"/>
        </w:rPr>
        <w:t>cd uniform-co</w:t>
      </w:r>
      <w:r>
        <w:br/>
      </w:r>
      <w:r>
        <w:rPr>
          <w:rFonts w:ascii="Consolas" w:hAnsi="Consolas"/>
          <w:sz w:val="18"/>
        </w:rPr>
        <w:t>git switch dev-newbie</w:t>
      </w:r>
      <w:r>
        <w:br/>
      </w:r>
      <w:r>
        <w:rPr>
          <w:rFonts w:ascii="Consolas" w:hAnsi="Consolas"/>
          <w:sz w:val="18"/>
        </w:rPr>
        <w:t>git pull origin dev-newbie</w:t>
      </w:r>
    </w:p>
    <w:p>
      <w:pPr>
        <w:pStyle w:val="Heading2"/>
      </w:pPr>
      <w:r>
        <w:t>5.2 安裝依賴</w:t>
      </w:r>
    </w:p>
    <w:p>
      <w:pPr>
        <w:pStyle w:val="CodeBlock"/>
      </w:pPr>
      <w:r>
        <w:rPr>
          <w:rFonts w:ascii="Consolas" w:hAnsi="Consolas"/>
          <w:sz w:val="18"/>
        </w:rPr>
        <w:t>npm install</w:t>
      </w:r>
    </w:p>
    <w:p>
      <w:pPr>
        <w:pStyle w:val="Heading2"/>
      </w:pPr>
      <w:r>
        <w:t>5.3 建立本機環境變數</w:t>
      </w:r>
    </w:p>
    <w:p>
      <w:r>
        <w:rPr>
          <w:rFonts w:ascii="Microsoft JhengHei" w:hAnsi="Microsoft JhengHei" w:eastAsia="Microsoft JhengHei"/>
          <w:b w:val="0"/>
          <w:sz w:val="21"/>
        </w:rPr>
        <w:t>在專案根目錄建立 .env.local。具體變數名稱應以 Repository 現有 README、.env.example 與程式碼為準。只放本機執行需要的值。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7A5A00"/>
                <w:sz w:val="21"/>
              </w:rPr>
              <w:t>秘密管理：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.env.local 不要 commit 到 GitHub。service role、資料庫密碼與 Production-only secrets 不應交給新人，除非後續有明確的最小權限需求與管理流程。</w:t>
            </w:r>
          </w:p>
        </w:tc>
      </w:tr>
    </w:tbl>
    <w:p>
      <w:pPr>
        <w:pStyle w:val="Heading2"/>
      </w:pPr>
      <w:r>
        <w:t>5.4 啟動本機開發環境</w:t>
      </w:r>
    </w:p>
    <w:p>
      <w:pPr>
        <w:pStyle w:val="CodeBlock"/>
      </w:pPr>
      <w:r>
        <w:rPr>
          <w:rFonts w:ascii="Consolas" w:hAnsi="Consolas"/>
          <w:sz w:val="18"/>
        </w:rPr>
        <w:t>npm run dev</w:t>
      </w:r>
    </w:p>
    <w:p>
      <w:r>
        <w:rPr>
          <w:rFonts w:ascii="Microsoft JhengHei" w:hAnsi="Microsoft JhengHei" w:eastAsia="Microsoft JhengHei"/>
          <w:b w:val="0"/>
          <w:sz w:val="21"/>
        </w:rPr>
        <w:t>新人先確認登入、左側工作區、主要表單與基本查詢可正常操作，再開始修改。</w:t>
      </w:r>
    </w:p>
    <w:p>
      <w:pPr>
        <w:pStyle w:val="Heading1"/>
      </w:pPr>
      <w:r>
        <w:t>6. 新人每日開發流程</w:t>
      </w:r>
    </w:p>
    <w:p>
      <w:pPr>
        <w:pStyle w:val="CodeBlock"/>
      </w:pPr>
      <w:r>
        <w:rPr>
          <w:rFonts w:ascii="Consolas" w:hAnsi="Consolas"/>
          <w:sz w:val="18"/>
        </w:rPr>
        <w:t>git switch dev-newbie</w:t>
      </w:r>
      <w:r>
        <w:br/>
      </w:r>
      <w:r>
        <w:rPr>
          <w:rFonts w:ascii="Consolas" w:hAnsi="Consolas"/>
          <w:sz w:val="18"/>
        </w:rPr>
        <w:t>git pull origin dev-newbie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# 修改程式後</w:t>
      </w:r>
      <w:r>
        <w:br/>
      </w:r>
      <w:r>
        <w:rPr>
          <w:rFonts w:ascii="Consolas" w:hAnsi="Consolas"/>
          <w:sz w:val="18"/>
        </w:rPr>
        <w:t>git status</w:t>
      </w:r>
      <w:r>
        <w:br/>
      </w:r>
      <w:r>
        <w:rPr>
          <w:rFonts w:ascii="Consolas" w:hAnsi="Consolas"/>
          <w:sz w:val="18"/>
        </w:rPr>
        <w:t>git add .</w:t>
      </w:r>
      <w:r>
        <w:br/>
      </w:r>
      <w:r>
        <w:rPr>
          <w:rFonts w:ascii="Consolas" w:hAnsi="Consolas"/>
          <w:sz w:val="18"/>
        </w:rPr>
        <w:t>git commit -m "feat: 說明這次完成的功能"</w:t>
      </w:r>
      <w:r>
        <w:br/>
      </w:r>
      <w:r>
        <w:rPr>
          <w:rFonts w:ascii="Consolas" w:hAnsi="Consolas"/>
          <w:sz w:val="18"/>
        </w:rPr>
        <w:t>git push origin dev-newbie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時間點</w:t>
            </w:r>
          </w:p>
        </w:tc>
        <w:tc>
          <w:tcPr>
            <w:tcW w:type="dxa" w:w="4706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新人要做什麼</w:t>
            </w:r>
          </w:p>
        </w:tc>
      </w:tr>
      <w:tr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開始工作前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切到 dev-newbie → pull 最新版本 → 確認 git status</w:t>
            </w:r>
          </w:p>
        </w:tc>
      </w:tr>
      <w:tr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開發中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小範圍修改、在本機測試，不把秘密寫入程式碼</w:t>
            </w:r>
          </w:p>
        </w:tc>
      </w:tr>
      <w:tr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完成一個小功能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commit，訊息說清楚做了什麼</w:t>
            </w:r>
          </w:p>
        </w:tc>
      </w:tr>
      <w:tr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需要線上測試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push dev-newbie，使用 Vercel Preview</w:t>
            </w:r>
          </w:p>
        </w:tc>
      </w:tr>
      <w:tr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發現正式資料風險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停止高風險操作並通知原專案負責人</w:t>
            </w:r>
          </w:p>
        </w:tc>
      </w:tr>
    </w:tbl>
    <w:p>
      <w:pPr>
        <w:pStyle w:val="Heading1"/>
      </w:pPr>
      <w:r>
        <w:t>7. Vercel Preview 的使用方式</w:t>
      </w:r>
    </w:p>
    <w:p>
      <w:r>
        <w:rPr>
          <w:rFonts w:ascii="Microsoft JhengHei" w:hAnsi="Microsoft JhengHei" w:eastAsia="Microsoft JhengHei"/>
          <w:b w:val="0"/>
          <w:sz w:val="21"/>
        </w:rPr>
        <w:t>當新人 push 到 dev-newbie 後，Vercel 會依 Git integration 產生 Preview Deployment。新人使用 Preview URL 測試，不影響 main 對應的 Production 網址。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先在本機確認基本功能。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push dev-newbie。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等待 Preview deployment 完成。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打開 Preview 網址，使用新人測試帳號登入。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檢查 UI、API、權限、資料操作與主要流程。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若 Preview 失敗，先查看 Vercel Build / Runtime log，再修正後重新 push。</w:t>
      </w:r>
    </w:p>
    <w:p>
      <w:pPr>
        <w:pStyle w:val="Heading1"/>
      </w:pPr>
      <w:r>
        <w:t>8. 共用 Supabase 的安全界線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行為</w:t>
            </w:r>
          </w:p>
        </w:tc>
        <w:tc>
          <w:tcPr>
            <w:tcW w:type="dxa" w:w="3137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新人是否可做</w:t>
            </w:r>
          </w:p>
        </w:tc>
        <w:tc>
          <w:tcPr>
            <w:tcW w:type="dxa" w:w="3137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透過系統 UI 新增／修改測試資料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可以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限測試帳號被授權的範圍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使用正常登入、查詢、RLS、Storage 流程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可以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視為功能測試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修改一般前端／server-side 程式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可以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在 dev-newbie 進行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新增 migration 檔案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可以，但先 review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先寫在 Git，正式 DB 套用由負責人把關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直接改正式 Supabase schema / RLS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不要自行做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可能立即影響 Production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取得 service role key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不需要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高權限 secret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取得 DB 密碼或直接連 production DB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不需要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避免資料層誤操作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大量刪除／清理正式資料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禁止自行做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需另外確認與備份／驗收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7A5A00"/>
                <w:sz w:val="21"/>
              </w:rPr>
              <w:t>重要風險：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dev-newbie 雖然有獨立程式分支與 Preview 網址，但如果 Preview 與 Production 指向同一個 Supabase，資料本身仍是共用的。Preview 測試不是『隔離資料庫』。</w:t>
            </w:r>
          </w:p>
        </w:tc>
      </w:tr>
    </w:tbl>
    <w:p>
      <w:pPr>
        <w:pStyle w:val="Heading1"/>
      </w:pPr>
      <w:r>
        <w:t>9. 三個月期間的禁止事項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不要直接 push main。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不要修改 Vercel Production Branch。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不要把 Preview 手動 Promote 成 Production。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不要在 GitHub commit .env.local、token、key、password、cookie 或其他 secrets。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不要把 Supabase service role key 放到 NEXT_PUBLIC_* 或任何 client bundle。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不要未經確認直接修改正式 RLS、schema 或 destructive migration。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不要大批刪除 Production 資料或 Storage 物件。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不要以 Prototype 的 mock 行為取代正式 Next.js / Supabase 資料流。</w:t>
      </w:r>
    </w:p>
    <w:p>
      <w:pPr>
        <w:pStyle w:val="Heading1"/>
      </w:pPr>
      <w:r>
        <w:t>10. 三個月後交回原負責人</w:t>
      </w:r>
    </w:p>
    <w:p>
      <w:pPr>
        <w:pStyle w:val="Heading2"/>
      </w:pPr>
      <w:r>
        <w:t>10.1 新人收尾</w:t>
      </w:r>
    </w:p>
    <w:p>
      <w:r>
        <w:rPr>
          <w:rFonts w:ascii="Microsoft JhengHei" w:hAnsi="Microsoft JhengHei" w:eastAsia="Microsoft JhengHei"/>
          <w:b w:val="0"/>
          <w:sz w:val="21"/>
        </w:rPr>
        <w:t>在交回前，先同步最新 dev-newbie 並執行完整驗證：</w:t>
      </w:r>
    </w:p>
    <w:p>
      <w:pPr>
        <w:pStyle w:val="CodeBlock"/>
      </w:pPr>
      <w:r>
        <w:rPr>
          <w:rFonts w:ascii="Consolas" w:hAnsi="Consolas"/>
          <w:sz w:val="18"/>
        </w:rPr>
        <w:t>npm test</w:t>
      </w:r>
      <w:r>
        <w:br/>
      </w:r>
      <w:r>
        <w:rPr>
          <w:rFonts w:ascii="Consolas" w:hAnsi="Consolas"/>
          <w:sz w:val="18"/>
        </w:rPr>
        <w:t>npm run lint</w:t>
      </w:r>
      <w:r>
        <w:br/>
      </w:r>
      <w:r>
        <w:rPr>
          <w:rFonts w:ascii="Consolas" w:hAnsi="Consolas"/>
          <w:sz w:val="18"/>
        </w:rPr>
        <w:t>npm run typecheck</w:t>
      </w:r>
      <w:r>
        <w:br/>
      </w:r>
      <w:r>
        <w:rPr>
          <w:rFonts w:ascii="Consolas" w:hAnsi="Consolas"/>
          <w:sz w:val="18"/>
        </w:rPr>
        <w:t>npm run build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整理這三個月新增／修改的功能清單。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列出尚未完成、需正式環境驗收或有風險的項目。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確認 dev-newbie 所有需交付的 commit 都已 push。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在 GitHub 建立 Pull Request：dev-newbie → main。</w:t>
      </w:r>
    </w:p>
    <w:p>
      <w:pPr>
        <w:pStyle w:val="Heading2"/>
      </w:pPr>
      <w:r>
        <w:t>10.2 原負責人驗收與合併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閱讀 PR 內容與變更檔案。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重新執行 test、lint、typecheck、build。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檢查 migration、RLS、Auth、Storage、server-side 權限與 secrets 是否安全。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需要時先在 Preview / staging 驗收，不直接以 Production 當測試環境。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確認可上線後，將 PR 合併到 main。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由 Vercel main Production deployment 正式發布。</w:t>
      </w:r>
    </w:p>
    <w:p>
      <w:pPr>
        <w:pStyle w:val="Heading1"/>
      </w:pPr>
      <w:r>
        <w:t>11. 原負責人交接前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134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</w:t>
            </w:r>
          </w:p>
        </w:tc>
        <w:tc>
          <w:tcPr>
            <w:tcW w:type="dxa" w:w="7710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☐</w:t>
            </w:r>
          </w:p>
        </w:tc>
        <w:tc>
          <w:tcPr>
            <w:tcW w:type="dxa" w:w="771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新人已建立 GitHub 帳號並接受 Collaborator 邀請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☐</w:t>
            </w:r>
          </w:p>
        </w:tc>
        <w:tc>
          <w:tcPr>
            <w:tcW w:type="dxa" w:w="7710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dev-newbie 已從最新 main 建立並 push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☐</w:t>
            </w:r>
          </w:p>
        </w:tc>
        <w:tc>
          <w:tcPr>
            <w:tcW w:type="dxa" w:w="771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main 已設定 PR / branch protection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☐</w:t>
            </w:r>
          </w:p>
        </w:tc>
        <w:tc>
          <w:tcPr>
            <w:tcW w:type="dxa" w:w="7710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Vercel Production Branch 已確認為 main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☐</w:t>
            </w:r>
          </w:p>
        </w:tc>
        <w:tc>
          <w:tcPr>
            <w:tcW w:type="dxa" w:w="771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dev-newbie push 可產生 Preview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☐</w:t>
            </w:r>
          </w:p>
        </w:tc>
        <w:tc>
          <w:tcPr>
            <w:tcW w:type="dxa" w:w="7710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Preview 必要的 Supabase 公開 env 已正確設定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☐</w:t>
            </w:r>
          </w:p>
        </w:tc>
        <w:tc>
          <w:tcPr>
            <w:tcW w:type="dxa" w:w="771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service role / DB password / Production secrets 未交給新人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☐</w:t>
            </w:r>
          </w:p>
        </w:tc>
        <w:tc>
          <w:tcPr>
            <w:tcW w:type="dxa" w:w="7710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新人測試登入帳號與最小必要角色已建立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☐</w:t>
            </w:r>
          </w:p>
        </w:tc>
        <w:tc>
          <w:tcPr>
            <w:tcW w:type="dxa" w:w="771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已向新人說明 Preview 與 Production 共用 Supabase 的資料風險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☐</w:t>
            </w:r>
          </w:p>
        </w:tc>
        <w:tc>
          <w:tcPr>
            <w:tcW w:type="dxa" w:w="7710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已說明三個月後以 Pull Request 交回 main</w:t>
            </w:r>
          </w:p>
        </w:tc>
      </w:tr>
    </w:tbl>
    <w:p>
      <w:pPr>
        <w:pStyle w:val="Heading1"/>
      </w:pPr>
      <w:r>
        <w:t>12. 新人一頁式操作速查</w:t>
      </w:r>
    </w:p>
    <w:p>
      <w:pPr>
        <w:pStyle w:val="CodeBlock"/>
      </w:pPr>
      <w:r>
        <w:rPr>
          <w:rFonts w:ascii="Consolas" w:hAnsi="Consolas"/>
          <w:sz w:val="18"/>
        </w:rPr>
        <w:t># 第一次</w:t>
      </w:r>
      <w:r>
        <w:br/>
      </w:r>
      <w:r>
        <w:rPr>
          <w:rFonts w:ascii="Consolas" w:hAnsi="Consolas"/>
          <w:sz w:val="18"/>
        </w:rPr>
        <w:t>git clone https://github.com/Kevin72333/uniform-co.git</w:t>
      </w:r>
      <w:r>
        <w:br/>
      </w:r>
      <w:r>
        <w:rPr>
          <w:rFonts w:ascii="Consolas" w:hAnsi="Consolas"/>
          <w:sz w:val="18"/>
        </w:rPr>
        <w:t>cd uniform-co</w:t>
      </w:r>
      <w:r>
        <w:br/>
      </w:r>
      <w:r>
        <w:rPr>
          <w:rFonts w:ascii="Consolas" w:hAnsi="Consolas"/>
          <w:sz w:val="18"/>
        </w:rPr>
        <w:t>git switch dev-newbie</w:t>
      </w:r>
      <w:r>
        <w:br/>
      </w:r>
      <w:r>
        <w:rPr>
          <w:rFonts w:ascii="Consolas" w:hAnsi="Consolas"/>
          <w:sz w:val="18"/>
        </w:rPr>
        <w:t>git pull origin dev-newbie</w:t>
      </w:r>
      <w:r>
        <w:br/>
      </w:r>
      <w:r>
        <w:rPr>
          <w:rFonts w:ascii="Consolas" w:hAnsi="Consolas"/>
          <w:sz w:val="18"/>
        </w:rPr>
        <w:t>npm install</w:t>
      </w:r>
      <w:r>
        <w:br/>
      </w:r>
      <w:r>
        <w:rPr>
          <w:rFonts w:ascii="Consolas" w:hAnsi="Consolas"/>
          <w:sz w:val="18"/>
        </w:rPr>
        <w:t>npm run dev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# 每天開始</w:t>
      </w:r>
      <w:r>
        <w:br/>
      </w:r>
      <w:r>
        <w:rPr>
          <w:rFonts w:ascii="Consolas" w:hAnsi="Consolas"/>
          <w:sz w:val="18"/>
        </w:rPr>
        <w:t>git switch dev-newbie</w:t>
      </w:r>
      <w:r>
        <w:br/>
      </w:r>
      <w:r>
        <w:rPr>
          <w:rFonts w:ascii="Consolas" w:hAnsi="Consolas"/>
          <w:sz w:val="18"/>
        </w:rPr>
        <w:t>git pull origin dev-newbie</w:t>
      </w:r>
      <w:r>
        <w:br/>
      </w:r>
      <w:r>
        <w:rPr>
          <w:rFonts w:ascii="Consolas" w:hAnsi="Consolas"/>
          <w:sz w:val="18"/>
        </w:rPr>
        <w:t>git status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# 修改完成</w:t>
      </w:r>
      <w:r>
        <w:br/>
      </w:r>
      <w:r>
        <w:rPr>
          <w:rFonts w:ascii="Consolas" w:hAnsi="Consolas"/>
          <w:sz w:val="18"/>
        </w:rPr>
        <w:t>git add .</w:t>
      </w:r>
      <w:r>
        <w:br/>
      </w:r>
      <w:r>
        <w:rPr>
          <w:rFonts w:ascii="Consolas" w:hAnsi="Consolas"/>
          <w:sz w:val="18"/>
        </w:rPr>
        <w:t>git commit -m "feat: 說明這次完成的功能"</w:t>
      </w:r>
      <w:r>
        <w:br/>
      </w:r>
      <w:r>
        <w:rPr>
          <w:rFonts w:ascii="Consolas" w:hAnsi="Consolas"/>
          <w:sz w:val="18"/>
        </w:rPr>
        <w:t>git push origin dev-newbie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# 交回前</w:t>
      </w:r>
      <w:r>
        <w:br/>
      </w:r>
      <w:r>
        <w:rPr>
          <w:rFonts w:ascii="Consolas" w:hAnsi="Consolas"/>
          <w:sz w:val="18"/>
        </w:rPr>
        <w:t>npm test</w:t>
      </w:r>
      <w:r>
        <w:br/>
      </w:r>
      <w:r>
        <w:rPr>
          <w:rFonts w:ascii="Consolas" w:hAnsi="Consolas"/>
          <w:sz w:val="18"/>
        </w:rPr>
        <w:t>npm run lint</w:t>
      </w:r>
      <w:r>
        <w:br/>
      </w:r>
      <w:r>
        <w:rPr>
          <w:rFonts w:ascii="Consolas" w:hAnsi="Consolas"/>
          <w:sz w:val="18"/>
        </w:rPr>
        <w:t>npm run typecheck</w:t>
      </w:r>
      <w:r>
        <w:br/>
      </w:r>
      <w:r>
        <w:rPr>
          <w:rFonts w:ascii="Consolas" w:hAnsi="Consolas"/>
          <w:sz w:val="18"/>
        </w:rPr>
        <w:t>npm run 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1F4E78"/>
                <w:sz w:val="21"/>
              </w:rPr>
              <w:t>新人只要記得：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平常只改 dev-newbie；push 後看 Vercel Preview；不要碰 main、Production 與 Supabase 高權限秘密；三個月後開 PR 交回。</w:t>
            </w:r>
          </w:p>
        </w:tc>
      </w:tr>
    </w:tbl>
    <w:p>
      <w:pPr>
        <w:pStyle w:val="Heading1"/>
      </w:pPr>
      <w:r>
        <w:t>13. 結論</w:t>
      </w:r>
    </w:p>
    <w:p>
      <w:r>
        <w:rPr>
          <w:rFonts w:ascii="Microsoft JhengHei" w:hAnsi="Microsoft JhengHei" w:eastAsia="Microsoft JhengHei"/>
          <w:b w:val="0"/>
          <w:sz w:val="21"/>
        </w:rPr>
        <w:t>對目前的 uniform-co 專案而言，『同一個 GitHub Repo + 新人獨立分支 + Vercel Preview + 共用 Supabase + main 由原負責人控管』是三個月短期交接中最容易執行、學習成本最低且仍能保留正式環境控制權的方式。真正需要特別管理的風險不是 Git 分支，而是共用 Supabase 代表 Preview 操作可能碰到正式資料，因此必須以最小權限、測試帳號、RLS、server-side API 與高權限 secrets 隔離作為安全邊界。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B7280"/>
        <w:sz w:val="16"/>
      </w:rPr>
      <w:t>Kevin72333/uniform-co｜2026-08-29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B7280"/>
        <w:sz w:val="17"/>
      </w:rPr>
      <w:t>uniform-co 新人開發交接報告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29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29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40"/>
      <w:ind w:left="340" w:right="340"/>
      <w:shd w:fill="F6F8FA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uniform-co 新人三個月開發交接報告</dc:title>
  <dc:subject>GitHub、Vercel、Supabase 新人開發交接方案</dc:subject>
  <dc:creator/>
  <cp:keywords>uniform-co, handover, GitHub, Vercel, Supabase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